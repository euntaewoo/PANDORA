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Malgun Gothic" w:hAnsi="Malgun Gothic"/>
          <w:b/>
          <w:color w:val="182B49"/>
          <w:sz w:val="32"/>
        </w:rPr>
        <w:t>BioFit Glow PHA Complex Mask - 중국어 간체 (简体中文 - 중국 본토 신광고법) E-Commerce PDP &amp; SEO/GEO/AEO</w:t>
      </w:r>
    </w:p>
    <w:p>
      <w:pPr>
        <w:spacing w:before="280" w:after="120"/>
      </w:pPr>
      <w:r>
        <w:rPr>
          <w:rFonts w:ascii="Malgun Gothic" w:hAnsi="Malgun Gothic"/>
          <w:b/>
          <w:color w:val="123466"/>
          <w:sz w:val="26"/>
        </w:rPr>
        <w:t>1. 跨境电商官方高转化商品标题</w:t>
      </w:r>
    </w:p>
    <w:p>
      <w:pPr>
        <w:spacing w:before="40" w:after="80" w:line="300" w:lineRule="auto"/>
      </w:pPr>
      <w:r>
        <w:rPr>
          <w:rFonts w:ascii="Malgun Gothic" w:hAnsi="Malgun Gothic"/>
          <w:color w:val="374151"/>
          <w:sz w:val="20"/>
        </w:rPr>
        <w:t>BioFit 烟酰胺PHA复合精粹焕亮面膜 提亮肤色紧致淡纹 韩国进口 25g*3片装</w:t>
      </w:r>
    </w:p>
    <w:p>
      <w:pPr>
        <w:spacing w:before="280" w:after="120"/>
      </w:pPr>
      <w:r>
        <w:rPr>
          <w:rFonts w:ascii="Malgun Gothic" w:hAnsi="Malgun Gothic"/>
          <w:b/>
          <w:color w:val="123466"/>
          <w:sz w:val="26"/>
        </w:rPr>
        <w:t>2. 核心价值与成分科技摘要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品牌内核: BioFit (科技萃取，唤醒肌肤原生光采)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核心成分: 烟酰胺, 葡萄糖酸内酯(PHA), 泛醇, 腺苷, 透明质酸钠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核心功效: 提亮肤色, 改善皱纹, 温和焕肤, 深层补水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配方特点: 双效功能认证, 亲肤膜布, 温和免洗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搜索标签: BioFit面膜, 韩国进口面膜, 烟酰胺提亮, PHA焕肤, 抗皱紧致, 敏感肌可用, 补水保湿, 涂抹免洗, 熬夜急救, 提亮肤色</w:t>
      </w:r>
    </w:p>
    <w:p>
      <w:pPr>
        <w:spacing w:before="280" w:after="120"/>
      </w:pPr>
      <w:r>
        <w:rPr>
          <w:rFonts w:ascii="Malgun Gothic" w:hAnsi="Malgun Gothic"/>
          <w:b/>
          <w:color w:val="123466"/>
          <w:sz w:val="26"/>
        </w:rPr>
        <w:t>3. 商品使用指南与消费者常见问题解答 (FAQ)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Q1. 【核心功效与改善效果】：BioFit PHA复合焕亮面膜能带来怎样的紧致淡纹与焕亮改善？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1) 本品获得韩国双重机能性审查。烟酰胺成分有效改善肌肤暗沉，提亮整体肤色。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2) 腺苷成分深入肌底，帮助淡化面部及眼周细纹，提升肌肤紧致度与弹性。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3) PHA（葡萄糖酸内酯）温和代谢老废角质，打造平滑、透亮的水光肌理。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Q2. 【护肤步骤与正确手法】：含有高浓度活性成分的BioFit PHA复合焕亮面膜早晚使用顺序与涂抹手法？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1) 洁面后，首先使用化妆水整理肌肤纹理。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2) 取出面膜，撕去正反面的保护膜，避开眼部与唇部周围，将面膜均匀贴合于整个面部。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3) 享受10至20分钟的放松休息后，轻轻取下面膜。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4) 用指腹轻轻拍打面部剩余的精华液，直至完全吸收，后续无需水洗，可直接涂抹面霜锁水。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Q3. 【肤质适用与温和性说明】：高浓度活性配方是否适用于敏感肌及所有肤质？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1) 本产品配方经过科学调配，官方建议适用于所有肤质。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2) 核心成分PHA相较于传统果酸分子量更大，渗透更温和，配合泛醇（维生素B5）与芦荟叶提取物，在焕肤的同时能有效舒缓修护肌肤屏障。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3) 若肌肤处于极度敏感、有红肿或破损伤口状态，请暂时避免使用；使用中如有不适，请咨询专业医师。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Q4. 【成分协同与紧致机理】：PHA复合成分如何协同解决眼周细纹与眼窝凹陷？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1) 腺苷作为核心抗皱成分，能有效焕活肌肤，针对眼角细纹及面部干纹发挥紧致淡化作用。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2) 透明质酸钠与PHA协同，为容易干瘪凹陷的肌肤区域（如眼周、面颊）注入并锁住海量水分，使肌肤恢复饱满弹润的视觉效果。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3) 烟酰胺同步提亮眼周暗沉，整体改善面部疲态，令肌肤焕发年轻光泽。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Q5. 【产品保存与官方咨询】：产品保存注意事项与官方售后客服热线 (+82-2-6743-3206)。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1) 日常存放请将产品放置于儿童无法触及的安全阴凉处。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2) 务必避开阳光直射，建议常温保存；夏季可冷藏后使用，以增加冰凉舒缓效果。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3) 如有任何产品疑问或售后需求，欢迎拨打官方消费者咨询热线：02-6743-3206，我们将为您提供专业的解答服务。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