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88" w:lineRule="auto"/>
      </w:pPr>
      <w:r>
        <w:rPr>
          <w:rFonts w:ascii="맑은 고딕" w:hAnsi="맑은 고딕"/>
          <w:b/>
          <w:color w:val="1A365D"/>
          <w:sz w:val="40"/>
        </w:rPr>
        <w:t>로지컬리스킨 영문 글로벌샵 16종 전 제품</w:t>
        <w:br/>
        <w:t>PDP 상세영역 기계번역 정밀 진단 및 현지화 초월번역(Transcreation) 비교 분석서</w:t>
      </w:r>
    </w:p>
    <w:p>
      <w:pPr>
        <w:spacing w:after="400"/>
      </w:pPr>
      <w:r>
        <w:rPr>
          <w:rFonts w:ascii="맑은 고딕" w:hAnsi="맑은 고딕"/>
          <w:color w:val="64748B"/>
          <w:sz w:val="20"/>
        </w:rPr>
        <w:t>• 분석 대상: 공식 영문 글로벌샵 (https://logicallyskin.com/product/list.html?cate_no=88)</w:t>
        <w:br/>
        <w:t>• 작성 일자: 2026년 8월 24일 | 작성 기준: 미국/글로벌 럭셔리 뷰티 e-Commerce 표준 규격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color w:val="B91C1C"/>
                <w:sz w:val="24"/>
              </w:rPr>
              <w:t>📌 라이브 글로벌샵 PDP 5대 핵심 기계번역 결함 요약</w:t>
              <w:br/>
              <w:br/>
            </w:r>
            <w:r>
              <w:rPr>
                <w:rFonts w:ascii="맑은 고딕" w:hAnsi="맑은 고딕"/>
                <w:color w:val="334155"/>
                <w:sz w:val="20"/>
              </w:rPr>
              <w:t>1. [치명적 오역 참사] '닦토/흡토'를 'Wipe soil / Absorb soil (흙을 닦고 흡수하라)'로 직역하여 제품 기능 왜곡.</w:t>
              <w:br/>
              <w:t>2. [핵심 성분/브랜드명 오타] 특허성분 LiftDerm을 'Riftham'으로 표기, Brightening을 'Brightuning', Ampoule을 'Ample', Foaming을 'Forming'으로 오타 방치.</w:t>
              <w:br/>
              <w:t>3. [한국어 원문 방치] Clarifying Green Mask 사용법(Directions)에 영어 대신 한국어 '세안 후 주 2회 사용'이 그대로 노출.</w:t>
              <w:br/>
              <w:t>4. [카테고리 부적합 직역] 피부 탄력 강화를 헬스 트레이닝 용어인 'Skin Bulk Up'으로 직역, 복합 주름을 호환되는 주름('Compatible wrinkle care')으로 오역.</w:t>
              <w:br/>
              <w:t>5. [글로벌 금기어 및 콩글리시] 인종 차별적 금기어 'Whitening' 다수 노출, 여드름/뾰루지에 'Trouble / Troubled area' 직역 도배.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맑은 고딕" w:hAnsi="맑은 고딕"/>
          <w:b/>
          <w:color w:val="1E293B"/>
          <w:sz w:val="28"/>
        </w:rPr>
        <w:t>16종 전 제품 PDP 상세 영역 전수 비교표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fill="1E293B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No.</w:t>
            </w:r>
          </w:p>
        </w:tc>
        <w:tc>
          <w:tcPr>
            <w:tcW w:type="dxa" w:w="2592"/>
            <w:shd w:fill="1E293B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제품명 (Product)</w:t>
            </w:r>
          </w:p>
        </w:tc>
        <w:tc>
          <w:tcPr>
            <w:tcW w:type="dxa" w:w="3456"/>
            <w:shd w:fill="1E293B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현재 라이브 영문 PDP (기계번역 / 오류)</w:t>
            </w:r>
          </w:p>
        </w:tc>
        <w:tc>
          <w:tcPr>
            <w:tcW w:type="dxa" w:w="3888"/>
            <w:shd w:fill="1E293B"/>
            <w:tcMar>
              <w:top w:w="160" w:type="dxa"/>
              <w:bottom w:w="1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글로벌 럭셔리 뷰티 현지화 초월번역 제안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1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Professional Sun Block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https://logicallyskin.com/product/professional-sun-block/175/category/88/display/1/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Purpose: SPF50+ / PA++++(Outdoor UV Care)</w:t>
              <w:br/>
              <w:t>• Key Features: Hole-in-one line block, photo-aging block, inflammation improvement functionality</w:t>
              <w:br/>
              <w:t>• Functionality: Whitening, wrinkle improvement and UV protection triple functionality</w:t>
              <w:br/>
              <w:t>• Directions: Apply to areas exposed to UV rays (recommended to use every 3-4 hours)</w:t>
              <w:br/>
              <w:br/>
              <w:t>[오류 분석]: '홀인원 라인' 직역, Whitening 금기어 사용, 딱딱한 명사 나열</w:t>
            </w:r>
          </w:p>
        </w:tc>
        <w:tc>
          <w:tcPr>
            <w:tcW w:type="dxa" w:w="388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Target Purpose: Broad-Spectrum SPF50+ PA++++ (High-Performance Outdoor Defense)</w:t>
              <w:br/>
              <w:t>• Key Features: Anti-Photoaging Defense, UV-Induced Redness Relief, Ultra-Lightweight Matte Finish</w:t>
              <w:br/>
              <w:t>• Benefits: Triple-Action: Brightening, Anti-Wrinkle &amp; Maximum UV Protection</w:t>
              <w:br/>
              <w:t>• Directions: Apply evenly to face and neck 15 minutes before sun exposure. Reapply every 2–3 hours during outdoor activities.</w:t>
            </w:r>
          </w:p>
        </w:tc>
      </w:tr>
      <w:tr>
        <w:tc>
          <w:tcPr>
            <w:tcW w:type="dxa" w:w="720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2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Multi Corrective Eye Cream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https://logicallyskin.com/product/multi-corrective-eye-cream/179/category/88/display/1/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Key Features: World's First Riftham 10% Blended, Skin texture, elasticity, and skin tone at the same time</w:t>
              <w:br/>
              <w:t>• Directions: Focus on the area around the mouth and eyes that are dry and prone to wrinkles</w:t>
              <w:br/>
              <w:br/>
              <w:t>[오류 분석]: 특허성분 LiftDerm을 'Riftham'으로 치명적 오타 표기, 절대표현(World's First) 사용</w:t>
            </w:r>
          </w:p>
        </w:tc>
        <w:tc>
          <w:tcPr>
            <w:tcW w:type="dxa" w:w="388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Key Features: Formulated with 10% LiftDerm Bio-Complex to simultaneously target fine lines, boost elasticity, and illuminate dull skin</w:t>
              <w:br/>
              <w:t>• Directions: Gently tap a pea-sized amount around the delicate eye contours and smile lines until fully absorbed. Use morning and night.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3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Multi Vitamin Daily Care Serum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https://logicallyskin.com/product/multi-vitamin-daily-care-serum/169/category/88/display/1/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Key Features: Multivitamin for Skin, Combined Whitening</w:t>
              <w:br/>
              <w:t>• Directions: Use on the face and neck that require intensive care</w:t>
              <w:br/>
              <w:br/>
              <w:t>[오류 분석]: Combined Whitening 금기어 및 문맥 결여, 어색한 명령조 사용법</w:t>
            </w:r>
          </w:p>
        </w:tc>
        <w:tc>
          <w:tcPr>
            <w:tcW w:type="dxa" w:w="388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Key Features: 10% Multi-Vitamin Synergy Complex + 3% Aquatide for all-in-one tone correction, antioxidant defense, and radiant skin texture</w:t>
              <w:br/>
              <w:t>• Directions: Dispense 2–3 drops onto clean face and neck, gently smoothing outward until absorbed. Follow with moisturizer.</w:t>
            </w:r>
          </w:p>
        </w:tc>
      </w:tr>
      <w:tr>
        <w:tc>
          <w:tcPr>
            <w:tcW w:type="dxa" w:w="720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4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Clarifying Green Mask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https://logicallyskin.com/product/clarifying-green-mask/168/category/88/display/1/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Key Features: Hypoallergenic, Calming, Wash Off Pack</w:t>
              <w:br/>
              <w:t>• Directions: 세안 후 주 2회 사용</w:t>
              <w:br/>
              <w:br/>
              <w:t>[오류 분석]: 영문 글로벌 페이지인데 Directions에 한국어 원문 그대로 노출, 단어 나열식 설명</w:t>
            </w:r>
          </w:p>
        </w:tc>
        <w:tc>
          <w:tcPr>
            <w:tcW w:type="dxa" w:w="388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Key Features: A soothing botanical clay treatment enriched with Spirulina, Green Tea, and Cica to purify pores and calm redness</w:t>
              <w:br/>
              <w:t>• Directions: After cleansing, apply an even layer avoiding eye and lip areas. Leave on for 10–15 minutes, then rinse thoroughly with lukewarm water. Use 1–2 times weekly.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5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Multi Lifting Cream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https://logicallyskin.com/product/multi-lifting-cream/183/category/88/display/1/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Purpose: Compatible wrinkle care</w:t>
              <w:br/>
              <w:t>• Key Features: Skin Bulk Up, Triple Build Up, DEJ Reinforced</w:t>
              <w:br/>
              <w:t>• Directions: Face and neck multi-wrinkle care, use cooling pack after refrigerator storage</w:t>
              <w:br/>
              <w:br/>
              <w:t>[오류 분석]: '복합'을 호환성(Compatible)으로 오역, 헬스 용어(Skin Bulk Up) 직역</w:t>
            </w:r>
          </w:p>
        </w:tc>
        <w:tc>
          <w:tcPr>
            <w:tcW w:type="dxa" w:w="388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Purpose: Targeted Deep-Wrinkle &amp; Firming Cream</w:t>
              <w:br/>
              <w:t>• Key Features: 5% LiftDerm Intensive Elasticity Rebuilder, DEJ Layer Reinforcement, Deep-Moisture Lifting Matrix</w:t>
              <w:br/>
              <w:t>• Directions: Smooth over face and neck along skin texture with upward lifting motions. For enhanced soothing, store in refrigerator before use as a cooling treatment.</w:t>
            </w:r>
          </w:p>
        </w:tc>
      </w:tr>
      <w:tr>
        <w:tc>
          <w:tcPr>
            <w:tcW w:type="dxa" w:w="720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6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Aquatide Multi Purpose Toner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https://logicallyskin.com/product/aquatide-multi-purpose-toner/182/category/88/display/1/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Key Features: Cell Alarm, Autophagy, Moisture Maintenance Mechanism</w:t>
              <w:br/>
              <w:t>• Directions: Wipe soil, absorb soil, spray soil, seven skin methods</w:t>
              <w:br/>
              <w:br/>
              <w:t>[오류 분석]: '닦토/흡토'를 'Wipe soil / Absorb soil (흙을 닦고 흡수하라)'로 치명적 오역, 학술용어 나열</w:t>
            </w:r>
          </w:p>
        </w:tc>
        <w:tc>
          <w:tcPr>
            <w:tcW w:type="dxa" w:w="388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Key Features: 3% Aquatide Autophagy Bio-Hydrator, Deep Barrier Replenishment, Multi-Functional Moisture Lock</w:t>
              <w:br/>
              <w:t>• Directions: Multi-way application: 1) Wipe pad for gentle smoothing, 2) Pat directly for deep absorption, 3) Decant into the provided mist bottle for instant hydration on-the-go.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7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Aquatide Resurface Serum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https://logicallyskin.com/product/aquatide-resurface-serum/180/category/88/display/1/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Purpose: Skin Regeneration Care</w:t>
              <w:br/>
              <w:t>• Key Features: Skin Reset, Autophagy, Anti-aging Mechanism</w:t>
              <w:br/>
              <w:t>• Directions: Use sleeping packs after washing your face, before and after makeup, and when modifying your makeup</w:t>
              <w:br/>
              <w:br/>
              <w:t>[오류 분석]: 콩글리시 직역(modifying your makeup), 딱딱한 의학적 단어 나열</w:t>
            </w:r>
          </w:p>
        </w:tc>
        <w:tc>
          <w:tcPr>
            <w:tcW w:type="dxa" w:w="388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Purpose: Advanced Cellular Renewal &amp; Skin Resurfacing</w:t>
              <w:br/>
              <w:t>• Key Features: 4% Aquatide Nobel-Inspired Autophagy Science, Cellular Vitality Reset, Texture Smoothing Matrix</w:t>
              <w:br/>
              <w:t>• Directions: Apply 2–3 pumps morning and evening. Layer overnight as an intensive sleeping mask, or press lightly over makeup touch-ups for instant dewy glow.</w:t>
            </w:r>
          </w:p>
        </w:tc>
      </w:tr>
      <w:tr>
        <w:tc>
          <w:tcPr>
            <w:tcW w:type="dxa" w:w="720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8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Care Cleansing Foam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https://logicallyskin.com/product/care-cleansing-foam/176/category/88/display/1/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Purpose: Hypoallergenic Forming Cleansing Care</w:t>
              <w:br/>
              <w:t>• Key Features: No irritation, moisturizing ON, skin barrier protection</w:t>
              <w:br/>
              <w:t>• Directions: Wash your face with a soft and rich foam</w:t>
              <w:br/>
              <w:br/>
              <w:t>[오류 분석]: 'Forming' 오타(Foaming의 오타), 'moisturizing ON' 구어체 직역</w:t>
            </w:r>
          </w:p>
        </w:tc>
        <w:tc>
          <w:tcPr>
            <w:tcW w:type="dxa" w:w="388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Purpose: Ultra-Gentle Hypoallergenic Daily Foaming Cleanser</w:t>
              <w:br/>
              <w:t>• Key Features: 72% EqualiDerm Biomimetic Base, Barrier-Preserving Micro-Foam, Zero Tightness Post-Cleansing</w:t>
              <w:br/>
              <w:t>• Directions: Lather a dime-sized amount with water in hands. Gently massage rich foam onto wet face in circular motions, then rinse thoroughly.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9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A.C Target Cream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https://logicallyskin.com/product/ac-target-cream/174/category/88/display/1/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Purpose: Caring for acne and trouble spots</w:t>
              <w:br/>
              <w:t>• Key Features: Emergency items, problem-focused care, acne relief</w:t>
              <w:br/>
              <w:t>• How to use: Apply it to the troubled area using a cotton swab, etc</w:t>
              <w:br/>
              <w:br/>
              <w:t>[오류 분석]: 여드름에 'Trouble / Troubled area' 콩글리시 직역 남용, '비상 아이템' 직역</w:t>
            </w:r>
          </w:p>
        </w:tc>
        <w:tc>
          <w:tcPr>
            <w:tcW w:type="dxa" w:w="388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Purpose: Targeted Emergency Blemish SOS Care</w:t>
              <w:br/>
              <w:t>• Key Features: 2% Sebodulin Sebum-Regulating Bio-Complex, Rapid Redness Soothing, Non-Comedogenic Spot Relief</w:t>
              <w:br/>
              <w:t>• How to use: Using a clean cotton swab, apply a targeted dab directly onto active blemishes and irritated breakout areas as the final skincare step.</w:t>
            </w:r>
          </w:p>
        </w:tc>
      </w:tr>
      <w:tr>
        <w:tc>
          <w:tcPr>
            <w:tcW w:type="dxa" w:w="720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10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Acne Cleanser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https://logicallyskin.com/product/acne-cleanser/173/category/88/display/1/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Key Features: Deep cleansing, Food and Drug Administration certification, alleviating trouble</w:t>
              <w:br/>
              <w:t>• Directions: You can take care of troubled areas including chest and back</w:t>
              <w:br/>
              <w:br/>
              <w:t>[오류 분석]: Food and Drug Administration(미국 FDA 오인 소지), trouble 반복 남용</w:t>
            </w:r>
          </w:p>
        </w:tc>
        <w:tc>
          <w:tcPr>
            <w:tcW w:type="dxa" w:w="388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Key Features: 0.5% Salicylic Acid (BHA) Deep Pore Purifier, K-MFDS Certified Anti-Acne Formula, Excess Sebum Control</w:t>
              <w:br/>
              <w:t>• Directions: Massage over damp face and breakout-prone body areas (chest and back). Rinse thoroughly with water. Suitable for daily use.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11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Hydro Multi Shield Sun Block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https://logicallyskin.com/product/hydro-multi-shield-sun-block/181/category/88/display/1/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Key Features: Sun circulation, inflammatory reactions and redness relief</w:t>
              <w:br/>
              <w:t>• Directions: Used frequently on the face and neck that are susceptible to ultraviolet rays</w:t>
              <w:br/>
              <w:br/>
              <w:t>[오류 분석]: '선 순환'을 'Sun circulation'으로 기계 번역, 어색한 피동형 문형</w:t>
            </w:r>
          </w:p>
        </w:tc>
        <w:tc>
          <w:tcPr>
            <w:tcW w:type="dxa" w:w="388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Key Features: SPF30 PA++++ Daily Urban Shield, UV-Induced Redness Relief, 2% AdipoSOL Multi-Defense Barrier</w:t>
              <w:br/>
              <w:t>• Directions: Apply generously over face, neck, and exposed areas daily. Lightweight and invisible finish ideal under makeup.</w:t>
            </w:r>
          </w:p>
        </w:tc>
      </w:tr>
      <w:tr>
        <w:tc>
          <w:tcPr>
            <w:tcW w:type="dxa" w:w="720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12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Retinol Alpha White Cream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https://logicallyskin.com/product/retinol-alpha-white-cream/167/category/88/display/1/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Key ingredients: Retinlo, Sebodulin, Glutathion</w:t>
              <w:br/>
              <w:t>• Purpose: Full body whitening &amp; tone-up care</w:t>
              <w:br/>
              <w:t>• Key Features: body light cream, tone-up, Top-to-Toe</w:t>
              <w:br/>
              <w:br/>
              <w:t>[오류 분석]: Retinlo / Glutathion 성분명 오타, Whitening 금기어 도배</w:t>
            </w:r>
          </w:p>
        </w:tc>
        <w:tc>
          <w:tcPr>
            <w:tcW w:type="dxa" w:w="388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Key Ingredients: Retinol, Sebodulin, Glutathione Bio-Complex</w:t>
              <w:br/>
              <w:t>• Purpose: All-Over Body Brightening &amp; Radiance Tone-Up Cream</w:t>
              <w:br/>
              <w:t>• Key Features: Head-to-Toe Luminosity, Fast-Absorbing Velvety Texture, Cellular Turnover Booster</w:t>
              <w:br/>
              <w:t>• Directions: Massage evenly onto dull or uneven skin areas (elbows, knees, neck, and décolleté) until fully absorbed.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13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Brightuning Peptide Ampoule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https://logicallyskin.com/product/brightuning-peptide-ampoule/178/category/88/display/1/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Title &amp; Ingredients: Brightuning, Equalidum 60%</w:t>
              <w:br/>
              <w:t>• Key Features: LED Ample, Darkening All-in-One Solution</w:t>
              <w:br/>
              <w:t>• Functionality: Whitening functionality</w:t>
              <w:br/>
              <w:br/>
              <w:t>[오류 분석]: 제품명 오타 Brightuning 및 Ample, Equalidum, Whitening 표기</w:t>
            </w:r>
          </w:p>
        </w:tc>
        <w:tc>
          <w:tcPr>
            <w:tcW w:type="dxa" w:w="388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Official Title: Brightening Peptide Radiance Ampoule</w:t>
              <w:br/>
              <w:t>• Key Ingredients: 60% EqualiDerm + 5% Aquatide + 5% Melatrepein + 1% Dipeptide-2</w:t>
              <w:br/>
              <w:t>• Key Features: Targeted Dark Spot Correction, Translucent Glow Activator, Skin-Tone Evening Bio-Matrix</w:t>
              <w:br/>
              <w:t>• Benefits: Clinical-Grade Brightening &amp; Radiance Care</w:t>
            </w:r>
          </w:p>
        </w:tc>
      </w:tr>
      <w:tr>
        <w:tc>
          <w:tcPr>
            <w:tcW w:type="dxa" w:w="720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14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First Hand Cream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https://logicallyskin.com/product/first-hand-cream/177/category/88/display/1/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Purpose: Hand wrinkle care (gel type)</w:t>
              <w:br/>
              <w:t>• Key Features: Handcare Booster, Fresh Formulation, Forest Perfume</w:t>
              <w:br/>
              <w:t>• Directions: Use frequently on dry areas. Can be used by layering with other types of moisturizers</w:t>
              <w:br/>
              <w:br/>
              <w:t>[오류 분석]: 단순 직역 및 어색한 영문 조합</w:t>
            </w:r>
          </w:p>
        </w:tc>
        <w:tc>
          <w:tcPr>
            <w:tcW w:type="dxa" w:w="388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Purpose: Anti-Aging Refreshing Hand Cream (Quick-Absorbing Gel Formula)</w:t>
              <w:br/>
              <w:t>• Key Features: 1% LiftDerm Youth-Restoring Complex, Non-Sticky Velvet Finish, Forest Botanical Aromatherapy</w:t>
              <w:br/>
              <w:t>• Directions: Apply to hands and cuticles as needed throughout the day. Massage gently until absorbed.</w:t>
            </w:r>
          </w:p>
        </w:tc>
      </w:tr>
      <w:tr>
        <w:tc>
          <w:tcPr>
            <w:tcW w:type="dxa" w:w="720"/>
            <w:shd w:fill="FFFFFF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15</w:t>
            </w:r>
          </w:p>
        </w:tc>
        <w:tc>
          <w:tcPr>
            <w:tcW w:type="dxa" w:w="2592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Aroma Body Scrub Shower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https://logicallyskin.com/product/aroma-body-scrub-shower/165/category/88/display/1/</w:t>
            </w:r>
          </w:p>
        </w:tc>
        <w:tc>
          <w:tcPr>
            <w:tcW w:type="dxa" w:w="3456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Key Features: Shower peak time, hibiscus scent, walnut shell</w:t>
              <w:br/>
              <w:t>• Directions: Gently roll onto wet skin to massage</w:t>
              <w:br/>
              <w:br/>
              <w:t>[오류 분석]: Shower peak time 모호한 직역, dead skin cell 거부감 단어 연계</w:t>
            </w:r>
          </w:p>
        </w:tc>
        <w:tc>
          <w:tcPr>
            <w:tcW w:type="dxa" w:w="3888"/>
            <w:shd w:fill="FFFF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Key Features: Natural Walnut Shell Gentle Micro-Exfoliation, Antioxidant Pycnogenol &amp; Glutathione, Hibiscus Botanical Aromatherapy</w:t>
              <w:br/>
              <w:t>• Directions: Massage onto wet body in gentle circular motions, paying special attention to rough areas (elbows, knees, heels). Rinse thoroughly.</w:t>
            </w:r>
          </w:p>
        </w:tc>
      </w:tr>
      <w:tr>
        <w:tc>
          <w:tcPr>
            <w:tcW w:type="dxa" w:w="720"/>
            <w:shd w:fill="F8FAF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16</w:t>
            </w:r>
          </w:p>
        </w:tc>
        <w:tc>
          <w:tcPr>
            <w:tcW w:type="dxa" w:w="2592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19"/>
              </w:rPr>
              <w:t>Day &amp; Night LIP CARE DUO</w:t>
              <w:br/>
            </w:r>
            <w:r>
              <w:rPr>
                <w:rFonts w:ascii="맑은 고딕" w:hAnsi="맑은 고딕"/>
                <w:color w:val="3B82F6"/>
                <w:sz w:val="15"/>
              </w:rPr>
              <w:t>https://logicallyskin.com/product/day-night-lip-care-duo/164/category/88/display/1/</w:t>
            </w:r>
          </w:p>
        </w:tc>
        <w:tc>
          <w:tcPr>
            <w:tcW w:type="dxa" w:w="3456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7F1D1D"/>
                <w:sz w:val="17"/>
              </w:rPr>
              <w:t>• Purpose: Exfoliation Care, Moisturizing Care</w:t>
              <w:br/>
              <w:t>• Key Features: 3in 1 Care</w:t>
              <w:br/>
              <w:t>• Directions: Use before/after makeup</w:t>
              <w:br/>
              <w:br/>
              <w:t>[오류 분석]: 초보적인 단어 나열, 시간대별(Day &amp; Night) 기능적 차별점 부재</w:t>
            </w:r>
          </w:p>
        </w:tc>
        <w:tc>
          <w:tcPr>
            <w:tcW w:type="dxa" w:w="388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/>
                <w:color w:val="064E3B"/>
                <w:sz w:val="17"/>
              </w:rPr>
              <w:t>• Purpose: 24-Hour Dual-Action Intensive Lip Treatment System</w:t>
              <w:br/>
              <w:t>• Key Features: Day: Weightless Nourishing Lip Primer / Night: Deep Melting Overnight Lip Mask</w:t>
              <w:br/>
              <w:t>• Directions: Day Balm: Swipe over lips alone or before lipstick. Night Mask: Apply a generous layer before bedtime for supple lips by morning.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